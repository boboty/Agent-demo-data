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8 月 12 日供应链例会</w:t>
      </w:r>
    </w:p>
    <w:p>
      <w:r>
        <w:t>参会：Alice、Ben、Cathy。</w:t>
      </w:r>
    </w:p>
    <w:p>
      <w:r>
        <w:t>结论：G2-BLK 新报价等待财务复核；外箱尺寸由 Ben 在 8 月 14 日前确认。</w:t>
      </w:r>
    </w:p>
    <w:p>
      <w:r>
        <w:t>风险：样品追踪号尚未回传。</w:t>
      </w:r>
    </w:p>
    <w:p>
      <w:r>
        <w:t>下一步：报价确认后再更新采购计划。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 月 12 日供应链例会</dc:title>
  <dc:subject>FICTIONAL CLASSROOM DATA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