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BrewGo G2 UK Listing draft</w:t>
      </w:r>
    </w:p>
    <w:p>
      <w:r>
        <w:t>Version: 2</w:t>
      </w:r>
    </w:p>
    <w:p>
      <w:r>
        <w:t>Status: localisation review pending</w:t>
      </w:r>
    </w:p>
    <w:p>
      <w:r>
        <w:t>Product: G2-BLK manual grinder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BrewGo G2 UK Listing draft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